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  <w:spacing w:before="300" w:after="80"/>
      </w:pPr>
      <w:r>
        <w:rPr>
          <w:b/>
          <w:i w:val="0"/>
          <w:color w:val="4A3B8C"/>
          <w:sz w:val="48"/>
        </w:rPr>
        <w:t>KIT DE ENTREVISTA</w:t>
      </w:r>
    </w:p>
    <w:p>
      <w:pPr>
        <w:pBdr>
          <w:bottom w:val="single" w:sz="12" w:space="1" w:color="6B56C8"/>
        </w:pBdr>
        <w:spacing w:before="0" w:after="100"/>
      </w:pPr>
    </w:p>
    <w:p>
      <w:pPr>
        <w:jc w:val="center"/>
        <w:spacing w:before="80" w:after="40"/>
      </w:pPr>
      <w:r>
        <w:rPr>
          <w:b/>
          <w:i w:val="0"/>
          <w:color w:val="444441"/>
          <w:sz w:val="36"/>
        </w:rPr>
        <w:t>Matias Gonzalez</w:t>
      </w:r>
    </w:p>
    <w:p>
      <w:pPr>
        <w:jc w:val="center"/>
        <w:spacing w:before="0" w:after="160"/>
      </w:pPr>
      <w:r>
        <w:rPr>
          <w:b w:val="0"/>
          <w:i w:val="0"/>
          <w:color w:val="888780"/>
          <w:sz w:val="24"/>
        </w:rPr>
        <w:t>Entrevista para AI Engineer y Front Engineer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Candidato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Matias Gonzalez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Proceso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Entrevista para AI Engineer y Front Engineer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Preguntas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15 preguntas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Duración est.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88 min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Fecha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07/05/2026</w:t>
            </w:r>
          </w:p>
        </w:tc>
      </w:tr>
    </w:tbl>
    <w:p/>
    <w:p>
      <w:pPr>
        <w:jc w:val="center"/>
      </w:pPr>
      <w:r>
        <w:rPr>
          <w:b w:val="0"/>
          <w:i/>
          <w:color w:val="888780"/>
          <w:sz w:val="16"/>
        </w:rPr>
        <w:t>Documento confidencial · Uso interno de RRHH</w:t>
      </w:r>
    </w:p>
    <w:p>
      <w:r>
        <w:br w:type="page"/>
      </w:r>
    </w:p>
    <w:p>
      <w:pPr>
        <w:pStyle w:val="Heading1"/>
      </w:pPr>
      <w:r>
        <w:rPr>
          <w:color w:val="4A3B8C"/>
        </w:rPr>
        <w:t>Perfil del candidato</w:t>
      </w:r>
    </w:p>
    <w:p>
      <w:pPr>
        <w:pBdr>
          <w:bottom w:val="single" w:sz="12" w:space="1" w:color="6B56C8"/>
        </w:pBdr>
        <w:spacing w:before="0" w:after="100"/>
      </w:pPr>
    </w:p>
    <w:p>
      <w:pPr>
        <w:pStyle w:val="Heading2"/>
      </w:pPr>
      <w:r>
        <w:rPr>
          <w:color w:val="444441"/>
        </w:rPr>
        <w:t>Skills declarados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18"/>
              </w:rPr>
              <w:t>AI Engineering</w:t>
            </w:r>
          </w:p>
        </w:tc>
        <w:tc>
          <w:tcPr>
            <w:tcW w:type="dxa" w:w="2351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18"/>
              </w:rPr>
              <w:t>Front Engineering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A3B8C"/>
                <w:sz w:val="18"/>
              </w:rPr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A3B8C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444441"/>
        </w:rPr>
        <w:t>Experiencia laboral</w:t>
      </w:r>
    </w:p>
    <w:p>
      <w:pPr>
        <w:spacing w:before="80" w:after="20"/>
      </w:pPr>
      <w:r>
        <w:rPr>
          <w:b/>
          <w:i w:val="0"/>
          <w:color w:val="444441"/>
          <w:sz w:val="22"/>
        </w:rPr>
        <w:t>AI Engineer</w:t>
      </w:r>
      <w:r>
        <w:rPr>
          <w:b w:val="0"/>
          <w:i w:val="0"/>
          <w:color w:val="888780"/>
          <w:sz w:val="22"/>
        </w:rPr>
        <w:t xml:space="preserve">  ·  Empresa A</w:t>
      </w:r>
    </w:p>
    <w:p>
      <w:pPr>
        <w:spacing w:before="0" w:after="20"/>
      </w:pPr>
      <w:r>
        <w:rPr>
          <w:b w:val="0"/>
          <w:i/>
          <w:color w:val="888780"/>
          <w:sz w:val="18"/>
        </w:rPr>
        <w:t>2020-01 → actual</w:t>
      </w:r>
    </w:p>
    <w:p>
      <w:pPr>
        <w:spacing w:before="80" w:after="20"/>
      </w:pPr>
      <w:r>
        <w:rPr>
          <w:b/>
          <w:i w:val="0"/>
          <w:color w:val="444441"/>
          <w:sz w:val="22"/>
        </w:rPr>
        <w:t>Front Engineer</w:t>
      </w:r>
      <w:r>
        <w:rPr>
          <w:b w:val="0"/>
          <w:i w:val="0"/>
          <w:color w:val="888780"/>
          <w:sz w:val="22"/>
        </w:rPr>
        <w:t xml:space="preserve">  ·  Empresa B</w:t>
      </w:r>
    </w:p>
    <w:p>
      <w:pPr>
        <w:spacing w:before="0" w:after="20"/>
      </w:pPr>
      <w:r>
        <w:rPr>
          <w:b w:val="0"/>
          <w:i/>
          <w:color w:val="888780"/>
          <w:sz w:val="18"/>
        </w:rPr>
        <w:t>2019-01 → 2019-12</w:t>
      </w:r>
    </w:p>
    <w:p>
      <w:r>
        <w:br w:type="page"/>
      </w:r>
    </w:p>
    <w:p>
      <w:pPr>
        <w:pStyle w:val="Heading1"/>
      </w:pPr>
      <w:r>
        <w:rPr>
          <w:color w:val="4A3B8C"/>
        </w:rPr>
        <w:t>Preguntas de entrevista</w:t>
      </w:r>
    </w:p>
    <w:p>
      <w:pPr>
        <w:pBdr>
          <w:bottom w:val="single" w:sz="12" w:space="1" w:color="6B56C8"/>
        </w:pBdr>
        <w:spacing w:before="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E7F8"/>
          </w:tcPr>
          <w:p>
            <w:r>
              <w:rPr>
                <w:b/>
                <w:i w:val="0"/>
                <w:color w:val="4A3B8C"/>
                <w:sz w:val="20"/>
              </w:rPr>
              <w:t>● TÉCNICA  (8 preguntas)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En tu rol como AI Engineer en Empresa A, ¿qué stack tecnológico utilizaste para entrenar y desplegar modelos de machine learning? ¿Cuáles fueron los principales desafíos de productización que enfrentaste?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Validar experiencia práctica en MLOps, frameworks de ML y despliegue de modelos en producción.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2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Durante tu experiencia en Front Engineering en Empresa B (2019), ¿qué frameworks/librerías usaste (React, Vue, Angular)? Describí un componente complejo que hayas construido y cómo manejaste el estado de la aplicación.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profundidad en desarrollo frontend y capacidad de abstracción de componentes.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7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3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¿Cómo integraste capacidades de AI/ML en proyectos frontend? ¿Utilizaste TensorFlow.js, ONNX.js u otra librería? ¿Cuál fue el desafío principal al ejecutar modelos en el navegador?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Verificar si realmente ha puesto en práctica la intersección entre AI y Front Engineering.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4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Explica cómo optimizaste el rendimiento de un modelo de IA que estaba siendo lento en producción. ¿Aplicaste quantización, pruning, o cambios en la arquitectura?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conocimiento en optimización de modelos y familiaridad con técnicas de compresión.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5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¿Qué herramientas de observabilidad y logging implementaste en Empresa A para monitorear modelos de IA en producción? ¿Cómo detectabas data drift o model drift?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Validar comprensión en monitoreo de modelos y MLOps en producción.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6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Describe tu experiencia con APIs REST/GraphQL en el contexto de exponer modelos de IA. ¿Cómo manejaste latencia, caché y escalabilidad?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capacidad de integración entre backend y modelos de ML con consideraciones de performance.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7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¿Qué librerías de visualización de datos utilizaste en tus proyectos frontend para mostrar resultados de modelos de IA? (D3.js, Plotly, Chart.js, etc.)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Verificar capacidad de comunicar resultados de IA visualmente a usuarios finales.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8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Explica cómo versionaste los modelos de IA en Empresa A. ¿Utilizaste DVC, MLflow u otra herramienta? ¿Cómo manejaste la reproducibilidad de experimentos?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conocimiento en gestión de versiones de modelos y reproducibilidad científica.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1F5EE"/>
          </w:tcPr>
          <w:p>
            <w:r>
              <w:rPr>
                <w:b/>
                <w:i w:val="0"/>
                <w:color w:val="0F6E56"/>
                <w:sz w:val="20"/>
              </w:rPr>
              <w:t>● CONDUCTUAL  (4 preguntas)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9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Cuéntame sobre una situación en Empresa A donde un modelo de IA tenía buena accuracy en desarrollo pero fallaba en producción. ¿Cuál fue el problema, qué pasos tomaste y cuál fue el resultado?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capacidad de troubleshooting, aprendizaje de errores y comunicación en crisis técnicas.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10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Describe un proyecto en Empresa B donde tuviste que colaborar estrechamente con el equipo de backend para integrar un feature frontend. ¿Cuál fue el conflicto o desacuerdo técnico y cómo lo resolviste?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capacidad de comunicación, negociación técnica y trabajo en equipo.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11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Cuéntame sobre un momento en el que tuviste que aprender una tecnología completamente nueva en poco tiempo durante tu rol en Empresa A o B. ¿Cómo abordaste el aprendizaje?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capacidad de aprendizaje autónomo, adaptabilidad y velocidad de asimilación.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12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¿Cuál fue tu contribución más significativa en Empresa A? ¿Cómo mediste su impacto en el negocio o en los usuarios?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orientación a resultados, capacidad de medir impacto y comunicación de logros.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E7F8"/>
          </w:tcPr>
          <w:p>
            <w:r>
              <w:rPr>
                <w:b/>
                <w:i w:val="0"/>
                <w:color w:val="4A3B8C"/>
                <w:sz w:val="20"/>
              </w:rPr>
              <w:t>● TÉCNICA  (3 preguntas)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13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Mencionas AI Engineering y Front Engineering como skills principales. ¿Cuántos modelos de IA completamente diferentes (diferentes arquitecturas, frameworks) has entrenado y desplegado en producción? Necesito números específicos.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Detectar si la experiencia en AI Engineering es real y profunda o superficial.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4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14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Tu perfil en LinkedIn menciona especialización en Data Science y Machine Learning como reciente graduado, pero tu CV dice AI Engineer desde 2020. ¿Cuál es exactamente tu trayectoria académica y cómo pasaste de estudiante de Coding Dojo a AI Engineer senior?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Validar consistencia temporal y detectar exageraciones en nivel de experiencia.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15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Vi referencias a ti como 'Senior DevOps &amp; Platform Engineer con 5+ años' en algunos perfiles online. Eso no aparece en tu CV actual. ¿Es información desactualizada, perfiles duplicados, o hay una experiencia que no mencionaste?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Detectar inconsistencias entre múltiples perfiles online y potencial CV inflado.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4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A3B8C"/>
        </w:rPr>
        <w:t>Scorecard de evaluación</w:t>
      </w:r>
    </w:p>
    <w:p>
      <w:pPr>
        <w:pBdr>
          <w:bottom w:val="single" w:sz="12" w:space="1" w:color="6B56C8"/>
        </w:pBdr>
        <w:spacing w:before="0" w:after="100"/>
      </w:pPr>
    </w:p>
    <w:p>
      <w:pPr>
        <w:spacing w:before="0" w:after="120"/>
      </w:pPr>
      <w:r>
        <w:rPr>
          <w:b w:val="0"/>
          <w:i/>
          <w:color w:val="888780"/>
          <w:sz w:val="18"/>
        </w:rPr>
        <w:t>Completar durante o después de la entrevista.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Peso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1–3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4–6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7–10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i w:val="0"/>
                <w:color w:val="444441"/>
                <w:sz w:val="18"/>
              </w:rPr>
              <w:t>Conocimiento técnico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30%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1EFE8"/>
          </w:tcPr>
          <w:p>
            <w:r>
              <w:rPr>
                <w:b w:val="0"/>
                <w:i w:val="0"/>
                <w:color w:val="444441"/>
                <w:sz w:val="18"/>
              </w:rPr>
              <w:t>Resolución de problemas</w:t>
            </w:r>
          </w:p>
        </w:tc>
        <w:tc>
          <w:tcPr>
            <w:tcW w:type="dxa" w:w="1881"/>
            <w:shd w:val="clear" w:color="auto" w:fill="F1EFE8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20%</w:t>
            </w:r>
          </w:p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i w:val="0"/>
                <w:color w:val="444441"/>
                <w:sz w:val="18"/>
              </w:rPr>
              <w:t>Comunicación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15%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1EFE8"/>
          </w:tcPr>
          <w:p>
            <w:r>
              <w:rPr>
                <w:b w:val="0"/>
                <w:i w:val="0"/>
                <w:color w:val="444441"/>
                <w:sz w:val="18"/>
              </w:rPr>
              <w:t>Experiencia declarada vs. demostrada</w:t>
            </w:r>
          </w:p>
        </w:tc>
        <w:tc>
          <w:tcPr>
            <w:tcW w:type="dxa" w:w="1881"/>
            <w:shd w:val="clear" w:color="auto" w:fill="F1EFE8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20%</w:t>
            </w:r>
          </w:p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i w:val="0"/>
                <w:color w:val="444441"/>
                <w:sz w:val="18"/>
              </w:rPr>
              <w:t>Cultura y valores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15%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</w:tbl>
    <w:p/>
    <w:p>
      <w:pPr>
        <w:pStyle w:val="Heading2"/>
      </w:pPr>
      <w:r>
        <w:rPr>
          <w:color w:val="444441"/>
        </w:rPr>
        <w:t>Decisión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Avanzar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Avanzar con reservas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En espera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Descartar</w:t>
            </w:r>
          </w:p>
        </w:tc>
      </w:tr>
    </w:tbl>
    <w:p/>
    <w:p>
      <w:pPr>
        <w:spacing w:before="80" w:after="40"/>
      </w:pPr>
      <w:r>
        <w:rPr>
          <w:b/>
          <w:i w:val="0"/>
          <w:color w:val="444441"/>
          <w:sz w:val="18"/>
        </w:rPr>
        <w:t>Comentarios finales:</w:t>
      </w:r>
    </w:p>
    <w:p>
      <w:pPr>
        <w:pBdr>
          <w:bottom w:val="single" w:sz="4" w:space="1" w:color="D3D1C7"/>
        </w:pBdr>
        <w:spacing w:before="0" w:after="180"/>
      </w:pPr>
    </w:p>
    <w:p>
      <w:pPr>
        <w:pBdr>
          <w:bottom w:val="single" w:sz="4" w:space="1" w:color="D3D1C7"/>
        </w:pBdr>
        <w:spacing w:before="0" w:after="180"/>
      </w:pPr>
    </w:p>
    <w:p>
      <w:pPr>
        <w:pBdr>
          <w:bottom w:val="single" w:sz="4" w:space="1" w:color="D3D1C7"/>
        </w:pBdr>
        <w:spacing w:before="0" w:after="180"/>
      </w:pPr>
    </w:p>
    <w:p>
      <w:pPr>
        <w:pBdr>
          <w:bottom w:val="single" w:sz="4" w:space="1" w:color="D3D1C7"/>
        </w:pBdr>
        <w:spacing w:before="0" w:after="180"/>
      </w:pPr>
    </w:p>
    <w:p>
      <w:r>
        <w:rPr>
          <w:b/>
          <w:i w:val="0"/>
          <w:color w:val="444441"/>
          <w:sz w:val="18"/>
        </w:rPr>
        <w:t xml:space="preserve">Entrevistador: </w:t>
      </w:r>
      <w:r>
        <w:rPr>
          <w:b w:val="0"/>
          <w:i w:val="0"/>
          <w:sz w:val="18"/>
        </w:rPr>
        <w:t xml:space="preserve">________________________________    </w:t>
      </w:r>
      <w:r>
        <w:rPr>
          <w:b/>
          <w:i w:val="0"/>
          <w:color w:val="444441"/>
          <w:sz w:val="18"/>
        </w:rPr>
        <w:t xml:space="preserve">Fecha: </w:t>
      </w:r>
      <w:r>
        <w:rPr>
          <w:b w:val="0"/>
          <w:i w:val="0"/>
          <w:sz w:val="18"/>
        </w:rPr>
        <w:t>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